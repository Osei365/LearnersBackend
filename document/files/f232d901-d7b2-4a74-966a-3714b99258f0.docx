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 1</w:t>
      </w:r>
    </w:p>
    <w:p>
      <w:r>
        <w:t>A noun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A.20    B.palindrome    C.D-Day invasion    D.Invasion of Poland    E.ssss</w:t>
      </w:r>
    </w:p>
    <w:p>
      <w:r>
        <w:rPr>
          <w:b/>
        </w:rPr>
        <w:t>Question 2</w:t>
      </w:r>
    </w:p>
    <w:p>
      <w:r>
        <w:t>What is a noun?</w:t>
      </w:r>
    </w:p>
    <w:p>
      <w:r>
        <w:drawing>
          <wp:inline xmlns:a="http://schemas.openxmlformats.org/drawingml/2006/main" xmlns:pic="http://schemas.openxmlformats.org/drawingml/2006/picture">
            <wp:extent cx="1828800" cy="114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erature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A.A name of an animal place or thing     B.A doing thing    C.A doing word    D.A word    E.An action word</w:t>
      </w:r>
    </w:p>
    <w:p>
      <w:r>
        <w:rPr>
          <w:b/>
        </w:rPr>
        <w:t>Question 3</w:t>
      </w:r>
    </w:p>
    <w:p>
      <w:r>
        <w:t>what is an adjective?</w:t>
      </w:r>
    </w:p>
    <w:p>
      <w:r>
        <w:t>A.a doing word    B.a word that qualifies a noun    C.an action    D.A figure of speech    E.a word used instaed of a noun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