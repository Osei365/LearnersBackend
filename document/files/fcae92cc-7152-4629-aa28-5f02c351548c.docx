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 1</w:t>
      </w:r>
    </w:p>
    <w:p>
      <w:r>
        <w:t>A noun</w:t>
      </w:r>
    </w:p>
    <w:p>
      <w:r>
        <w:drawing>
          <wp:inline xmlns:a="http://schemas.openxmlformats.org/drawingml/2006/main" xmlns:pic="http://schemas.openxmlformats.org/drawingml/2006/picture">
            <wp:extent cx="18288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A.Invasion of Poland    B.ssss    C.D-Day invasion    D.palindrome    E.20</w:t>
      </w:r>
    </w:p>
    <w:p>
      <w:r>
        <w:rPr>
          <w:b/>
        </w:rPr>
        <w:t>Question 2</w:t>
      </w:r>
    </w:p>
    <w:p>
      <w:r>
        <w:t>What is a noun?</w:t>
      </w:r>
    </w:p>
    <w:p>
      <w:r>
        <w:drawing>
          <wp:inline xmlns:a="http://schemas.openxmlformats.org/drawingml/2006/main" xmlns:pic="http://schemas.openxmlformats.org/drawingml/2006/picture">
            <wp:extent cx="18288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erature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A.A doing thing    B.A doing word    C.A word    D.An action word    E.A name of an animal place or thing </w:t>
      </w:r>
    </w:p>
    <w:p>
      <w:r>
        <w:rPr>
          <w:b/>
        </w:rPr>
        <w:t>Question 3</w:t>
      </w:r>
    </w:p>
    <w:p>
      <w:r>
        <w:t>what is an adjective?</w:t>
      </w:r>
    </w:p>
    <w:p>
      <w:r>
        <w:t>A.a word used instaed of a noun    B.A figure of speech    C.a word that qualifies a noun    D.a doing word    E.an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